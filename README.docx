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Golden Glow Boutique Website</w:t>
      </w:r>
    </w:p>
    <w:p>
      <w:r>
        <w:t>This project is a complete HTML, CSS, and JavaScript website for a roll gold and fancy items boutique.</w:t>
      </w:r>
    </w:p>
    <w:p>
      <w:pPr>
        <w:pStyle w:val="Heading2"/>
      </w:pPr>
      <w:r>
        <w:t>How to Run</w:t>
      </w:r>
    </w:p>
    <w:p>
      <w:r>
        <w:t>1. Extract the ZIP file.</w:t>
        <w:br/>
        <w:t>2. Open index.html in your browser.</w:t>
        <w:br/>
        <w:t>3. Customize images, products, and colors as needed.</w:t>
      </w:r>
    </w:p>
    <w:p>
      <w:pPr>
        <w:pStyle w:val="Heading2"/>
      </w:pPr>
      <w:r>
        <w:t>Included Pages</w:t>
      </w:r>
    </w:p>
    <w:p>
      <w:r>
        <w:t>- Home Page</w:t>
        <w:br/>
        <w:t>- Products Page</w:t>
        <w:br/>
        <w:t>- About Page</w:t>
        <w:br/>
        <w:t>- Contact Page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